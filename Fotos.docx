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ETL Laboratory Report</w:t>
      </w:r>
    </w:p>
    <w:p>
      <w: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189a86-6781-4727-9fdd-d6003dffe1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1098b7-096d-4cab-9183-64ad10bcd6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93229f-fb93-4b36-a032-fd393475668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987d08-376b-4634-9c27-ce888a2bbe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b7b53c-6347-41d2-88e6-68564abc9dc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aaef8c-cb71-4899-8e48-a13872175f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8121d-e5d6-46b2-a300-4264821f78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c5d95-1475-467b-8ebe-16fed358d5b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4afcc5-cad7-4b1f-aee9-7ae11acd30c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ab2776-ebdb-4fb3-84c8-0c95670a0da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ca5799-ca85-4d0e-92f4-d29d295755d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12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be6f78-016d-4a43-adcb-adae91e41f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13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fec584-b1c6-43c1-b1f1-8cb691d87fb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14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cef729-5f0e-4d86-ade3-94e4558736f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15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290639-56a3-4d06-8448-09522e6d836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16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c046fb-d885-4d57-8d90-11c462a58f7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17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a097a1-cf65-4878-9b27-f3605d4fe84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18</w:t>
      </w:r>
    </w:p>
    <w:p>
      <w:r>
        <w:drawing>
          <wp:inline xmlns:a="http://schemas.openxmlformats.org/drawingml/2006/main" xmlns:pic="http://schemas.openxmlformats.org/drawingml/2006/picture">
            <wp:extent cx="5486400" cy="3111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f5259-53ad-49fa-a6d5-7211edf3a4f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19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d6466f-4bea-48e8-9df9-ee635d34c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20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c204ec-badd-42f4-b3d7-b2302fa717f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